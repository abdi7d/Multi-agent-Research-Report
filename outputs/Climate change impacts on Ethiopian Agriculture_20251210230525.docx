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change impacts on Ethiopian Agriculture</w:t>
      </w:r>
    </w:p>
    <w:p/>
    <w:p>
      <w:pPr>
        <w:pStyle w:val="Heading1"/>
      </w:pPr>
      <w:r>
        <w:t>Error</w:t>
      </w:r>
    </w:p>
    <w:p>
      <w:r>
        <w:t>'Client' object has no attribute 'responses'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